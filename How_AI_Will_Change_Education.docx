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AI Will Change Education</w:t>
      </w:r>
    </w:p>
    <w:p>
      <w:pPr>
        <w:pStyle w:val="Heading1"/>
      </w:pPr>
      <w:r>
        <w:t>Chapter 1: Chapter 1</w:t>
      </w:r>
    </w:p>
    <w:p>
      <w:r>
        <w:t>**Chapter 1: Introduction to AI in Education**</w:t>
        <w:br/>
        <w:br/>
        <w:t>The world of education is on the cusp of a revolution, driven by the rapid advancement of Artificial Intelligence (AI). AI has been transforming various aspects of our lives, from healthcare and finance to transportation and entertainment. Now, it's poised to revolutionize the way we learn and teach. In this book, we'll explore the transformative power of AI in education, its potential to improve student outcomes, and the challenges that come with it.</w:t>
        <w:br/>
        <w:br/>
        <w:t>**What is Artificial Intelligence (AI)?**</w:t>
        <w:br/>
        <w:br/>
        <w:t>To understand the impact of AI on education, it's essential to first grasp what AI is. Artificial Intelligence refers to the development of computer systems that can perform tasks that typically require human intelligence, such as learning, problem-solving, decision-making, and perception. AI systems use algorithms, data, and machine learning techniques to analyze information, identify patterns, and make predictions or decisions.</w:t>
        <w:br/>
        <w:br/>
        <w:t>**Brief History of AI in Education**</w:t>
        <w:br/>
        <w:br/>
        <w:t>The concept of AI in education is not new. In the 1960s, the first AI-powered learning systems were developed, focusing on simple tasks like math problem-solving. Over the years, AI has evolved, and its applications in education have expanded. In the 1980s, AI-powered tutoring systems emerged, followed by the development of intelligent learning environments in the 1990s. Today, AI is being used in various educational settings, from elementary schools to universities, to support teaching, learning, and assessment.</w:t>
        <w:br/>
        <w:br/>
        <w:t>**Importance of Understanding AI in Education**</w:t>
        <w:br/>
        <w:br/>
        <w:t>As AI becomes increasingly integrated into education, it's crucial for educators, policymakers, and learners to understand its potential, benefits, and limitations. AI has the potential to enhance the quality of education, increase access to learning opportunities, and improve student outcomes. However, it also raises concerns about bias, equity, and job displacement. By understanding AI in education, we can harness its power to create more effective, efficient, and personalized learning experiences.</w:t>
        <w:br/>
        <w:br/>
        <w:t>In the next chapter, we'll delve into the concept of personalized learning with AI, exploring how AI can tailor learning to individual students' needs, abilities, and learning styles. We'll examine examples of AI-powered adaptive learning systems and discuss the benefits of personalized learning for students. The journey to understanding how AI will change education is just beginning, and it's essential to stay informed and engaged as we navigate this exciting and rapidly evolving landscape.</w:t>
        <w:br/>
        <w:br/>
        <w:t>**Wrap-up for the next chapter:**</w:t>
        <w:br/>
        <w:br/>
        <w:t>As we move forward, it's essential to consider how AI can be leveraged to create more effective and personalized learning experiences. In Chapter 2: **Personalized Learning with AI**, we'll explore the potential of AI to revolutionize the way we learn, making education more accessible, engaging, and effective for all students.</w:t>
      </w:r>
    </w:p>
    <w:p>
      <w:pPr>
        <w:pStyle w:val="Heading1"/>
      </w:pPr>
      <w:r>
        <w:t>Chapter 2: **Personalized Learning with AI**</w:t>
      </w:r>
    </w:p>
    <w:p>
      <w:r>
        <w:t>**Chapter 2: Personalized Learning with AI**</w:t>
        <w:br/>
        <w:br/>
        <w:t>The concept of personalized learning has been a long-standing goal in education, with the aim of tailoring the learning experience to meet the unique needs, abilities, and learning styles of each individual student. However, achieving this goal has been a challenge, particularly in traditional classroom settings where teachers often have to cater to a diverse group of students with varying learning requirements. Artificial Intelligence (AI) has the potential to revolutionize personalized learning, enabling educators to provide a more tailored and effective learning experience for each student.</w:t>
        <w:br/>
        <w:br/>
        <w:t>One of the key ways AI can facilitate personalized learning is through adaptive learning systems. These systems use machine learning algorithms to analyze student data, such as learning behaviors, strengths, and weaknesses, to create a customized learning path for each student. For example, an AI-powered adaptive learning system can adjust the difficulty level of a math lesson based on a student's performance, providing additional support or challenges as needed. This approach enables students to learn at their own pace, accelerating their progress and improving their overall learning outcomes.</w:t>
        <w:br/>
        <w:br/>
        <w:t>Several examples of AI-powered adaptive learning systems are already being used in education. For instance, DreamBox Learning is an online math platform that uses AI to provide personalized math lessons for students in grades K-8. The platform uses real-time data and analytics to adjust the difficulty level and content of math lessons, ensuring that each student receives a tailored learning experience. Similarly, Curriculum Associates' i-Ready is an online platform that uses AI to provide personalized reading and math instruction for students in grades K-12.</w:t>
        <w:br/>
        <w:br/>
        <w:t>The benefits of personalized learning with AI are numerous. For students, personalized learning can lead to improved academic outcomes, increased motivation, and enhanced engagement. By providing a tailored learning experience, AI-powered adaptive learning systems can help students fill knowledge gaps, build confidence, and develop a growth mindset. For teachers, personalized learning with AI can reduce the administrative burden associated with grading and lesson planning, freeing up time to focus on more critical aspects of teaching, such as providing one-on-one support and feedback.</w:t>
        <w:br/>
        <w:br/>
        <w:t>Moreover, AI-powered personalized learning can help address the issue of learning inequalities. By providing access to high-quality, tailored learning experiences, AI can help bridge the gap between students from different socio-economic backgrounds. For example, AI-powered learning platforms can provide personalized learning opportunities for students who may not have access to quality educational resources or teachers in their local area.</w:t>
        <w:br/>
        <w:br/>
        <w:t>In addition to adaptive learning systems, AI can also facilitate personalized learning through other means, such as natural language processing (NLP) and computer vision. For instance, AI-powered chatbots can provide one-on-one support to students, offering real-time feedback and guidance on their learning. Similarly, AI-powered virtual teaching assistants can help teachers with tasks such as grading, data analysis, and lesson planning, enabling them to focus on more critical aspects of teaching.</w:t>
        <w:br/>
        <w:br/>
        <w:t>In conclusion, AI has the potential to revolutionize personalized learning, enabling educators to provide a more tailored and effective learning experience for each student. By leveraging AI-powered adaptive learning systems, NLP, and computer vision, educators can create a more personalized and inclusive learning environment that meets the unique needs and abilities of each student.</w:t>
        <w:br/>
        <w:br/>
        <w:t>As we explore the potential of AI in education, the next chapter will delve into the concept of Intelligent Tutoring Systems (ITS), which can provide one-on-one support to students, simulating the experience of human tutoring. We will examine the benefits and limitations of ITS, as well as real-world examples of their application in education.</w:t>
      </w:r>
    </w:p>
    <w:p>
      <w:pPr>
        <w:pStyle w:val="Heading1"/>
      </w:pPr>
      <w:r>
        <w:t>Chapter 3: **Intelligent Tutoring Systems**</w:t>
      </w:r>
    </w:p>
    <w:p>
      <w:r>
        <w:t>**Chapter 3: Intelligent Tutoring Systems**</w:t>
        <w:br/>
        <w:br/>
        <w:t>Intelligent Tutoring Systems (ITS) are a type of artificial intelligence (AI) application that has been gaining popularity in the education sector. These systems are designed to provide one-on-one support to students, offering personalized guidance and feedback to help them learn and understand complex concepts. In this chapter, we will explore the concept of Intelligent Tutoring Systems, their benefits, and real-world examples of ITS in action.</w:t>
        <w:br/>
        <w:br/>
        <w:t>**What are Intelligent Tutoring Systems?**</w:t>
        <w:br/>
        <w:br/>
        <w:t>Intelligent Tutoring Systems are computer-based systems that use artificial intelligence to simulate human-like interactions with students. These systems are designed to provide individualized instruction, feedback, and assessment, mimicking the behavior of a human tutor. ITS can be used to support a wide range of subjects, from mathematics and science to language arts and social studies.</w:t>
        <w:br/>
        <w:br/>
        <w:t>**How ITS Can Provide One-on-One Support to Students**</w:t>
        <w:br/>
        <w:br/>
        <w:t>ITS can provide one-on-one support to students in several ways. For example, these systems can:</w:t>
        <w:br/>
        <w:br/>
        <w:t>* Offer real-time feedback on student performance, identifying areas of strength and weakness</w:t>
        <w:br/>
        <w:t>* Provide personalized guidance and instruction, tailored to the individual student's needs and learning style</w:t>
        <w:br/>
        <w:t>* Engage students in interactive simulations and games, making learning more enjoyable and interactive</w:t>
        <w:br/>
        <w:t>* Analyze student data to identify knowledge gaps and provide targeted support</w:t>
        <w:br/>
        <w:br/>
        <w:t>**Real-World Examples of ITS in Action**</w:t>
        <w:br/>
        <w:br/>
        <w:t>Several examples of Intelligent Tutoring Systems are already being used in educational settings. For instance:</w:t>
        <w:br/>
        <w:br/>
        <w:t>* Carnegie Learning's Cognitive Tutor is an ITS that provides personalized math instruction to students. The system uses machine learning algorithms to analyze student data and provide real-time feedback and guidance.</w:t>
        <w:br/>
        <w:t>* The TutorBot system, developed by the University of California, Los Angeles (UCLA), is an ITS that provides one-on-one support to students in computer science and programming.</w:t>
        <w:br/>
        <w:t>* The Virtual Tutor system, developed by the University of Texas at Austin, is an ITS that provides personalized instruction and feedback to students in mathematics and science.</w:t>
        <w:br/>
        <w:br/>
        <w:t>**Benefits of ITS**</w:t>
        <w:br/>
        <w:br/>
        <w:t>The benefits of Intelligent Tutoring Systems are numerous. These systems can:</w:t>
        <w:br/>
        <w:br/>
        <w:t>* Provide personalized support to students, helping to improve academic outcomes and increase motivation</w:t>
        <w:br/>
        <w:t>* Reduce the administrative burden on teachers, allowing them to focus on more critical aspects of teaching</w:t>
        <w:br/>
        <w:t>* Increase access to high-quality education, particularly for students from disadvantaged backgrounds</w:t>
        <w:br/>
        <w:t>* Enhance the learning experience, making it more engaging and interactive</w:t>
        <w:br/>
        <w:br/>
        <w:t>In conclusion, Intelligent Tutoring Systems have the potential to revolutionize the way we learn and teach. By providing one-on-one support to students, these systems can help to improve academic outcomes, increase motivation, and enhance the overall learning experience. As we move forward, it is essential to explore the potential of ITS to support teaching and learning, particularly in areas where human tutors may not be available.</w:t>
        <w:br/>
        <w:br/>
        <w:t>In the next chapter, we will explore the concept of automating grading and feedback with AI, and how this technology can help teachers to reduce their workload and provide more accurate and timely feedback to students. We will examine the benefits and challenges of automated grading and feedback, and provide examples of AI-powered grading tools in use.</w:t>
      </w:r>
    </w:p>
    <w:p>
      <w:pPr>
        <w:pStyle w:val="Heading1"/>
      </w:pPr>
      <w:r>
        <w:t>Chapter 4: **Automating Grading and Feedback**</w:t>
      </w:r>
    </w:p>
    <w:p>
      <w:r>
        <w:t>**Chapter 4: Automating Grading and Feedback**</w:t>
        <w:br/>
        <w:br/>
        <w:t>The process of grading and providing feedback is a crucial aspect of education, as it helps students understand their strengths and weaknesses, and identify areas where they need improvement. However, grading and feedback can be time-consuming and labor-intensive for teachers, taking away from the time they can spend on more critical aspects of teaching, such as lesson planning and one-on-one support. Artificial Intelligence (AI) has the potential to revolutionize the grading and feedback process, automating many of the tasks that teachers currently perform manually.</w:t>
        <w:br/>
        <w:br/>
        <w:t>One of the primary benefits of automating grading and feedback with AI is that it can save teachers a significant amount of time. AI-powered grading tools can quickly and accurately assess student work, freeing up teachers to focus on more important tasks. For example, AI-powered grading tools can be used to grade multiple-choice questions, essays, and other types of assignments, providing instant feedback to students. This can be particularly useful in large classes, where teachers may struggle to provide timely and detailed feedback to each student.</w:t>
        <w:br/>
        <w:br/>
        <w:t>Another benefit of automating grading and feedback with AI is that it can help to reduce bias and inconsistency in the grading process. AI-powered grading tools can be programmed to apply consistent grading criteria, ensuring that all students are held to the same standards. This can help to eliminate bias and ensure that grading is fair and equitable. Additionally, AI-powered grading tools can provide detailed feedback to students, highlighting areas where they need improvement and suggesting strategies for improvement.</w:t>
        <w:br/>
        <w:br/>
        <w:t>There are many examples of AI-powered grading tools that are currently being used in education. For example, the Turnitin grading tool uses AI to grade assignments and provide feedback to students. The tool can be used to grade a wide range of assignments, including essays, quizzes, and exams. Another example is the Gradescope tool, which uses AI to grade assignments and provide feedback to students. The tool can be used to grade a wide range of subjects, including math, science, and humanities.</w:t>
        <w:br/>
        <w:br/>
        <w:t>The benefits of automating grading and feedback with AI are numerous. For teachers, automating grading and feedback can save time and reduce the administrative burden of teaching. For students, automating grading and feedback can provide instant feedback and help them understand their strengths and weaknesses. Additionally, automating grading and feedback can help to improve academic outcomes, as students receive timely and detailed feedback that helps them improve their performance.</w:t>
        <w:br/>
        <w:br/>
        <w:t>However, there are also some challenges and limitations to automating grading and feedback with AI. For example, AI-powered grading tools may not always be able to understand the nuances of human language, which can lead to errors in grading and feedback. Additionally, AI-powered grading tools may not be able to provide the same level of feedback and support as a human teacher, which can be a limitation for students who need extra help.</w:t>
        <w:br/>
        <w:br/>
        <w:t>In conclusion, automating grading and feedback with AI has the potential to revolutionize the education sector, saving teachers time and providing students with instant feedback and support. While there are some challenges and limitations to automating grading and feedback with AI, the benefits are numerous, and the technology has the potential to improve academic outcomes and enhance the learning experience.</w:t>
        <w:br/>
        <w:br/>
        <w:t>As we move forward, it is essential to consider how AI can be used to support other aspects of education, such as learning analytics. In the next chapter, we will explore the concept of AI-powered learning analytics, and how it can be used to improve student outcomes and enhance the learning experience. We will examine the different types of learning analytics tools that are available, and discuss the benefits and challenges of using these tools in education.</w:t>
      </w:r>
    </w:p>
    <w:p>
      <w:pPr>
        <w:pStyle w:val="Heading1"/>
      </w:pPr>
      <w:r>
        <w:t>Chapter 5: **AI-Powered Learning Analytics**</w:t>
      </w:r>
    </w:p>
    <w:p>
      <w:r>
        <w:t>**Chapter 5: AI-Powered Learning Analytics**</w:t>
        <w:br/>
        <w:br/>
        <w:t>The effective use of data and analytics has become a crucial aspect of modern education. With the vast amounts of data being generated by students, teachers, and institutions, it has become increasingly important to leverage this data to improve student outcomes, teaching methods, and educational experiences. Artificial Intelligence (AI) has the potential to revolutionize the field of learning analytics, enabling educators to gain deeper insights into student learning patterns, identify areas of improvement, and make data-driven decisions.</w:t>
        <w:br/>
        <w:br/>
        <w:t>Learning analytics refers to the process of collecting, analyzing, and reporting data about student learning behaviors, academic performance, and educational experiences. The primary goal of learning analytics is to provide educators with actionable insights that can inform teaching practices, curriculum design, and student support services. AI-powered learning analytics takes this concept to the next level by applying machine learning algorithms and natural language processing techniques to large datasets, uncovering patterns and trends that may not be apparent through traditional analysis methods.</w:t>
        <w:br/>
        <w:br/>
        <w:t>One of the key benefits of AI-powered learning analytics is its ability to provide real-time feedback and insights to educators. By analyzing student data from various sources, such as learning management systems, online courses, and assessments, AI-powered learning analytics tools can identify early warning signs of student struggle, predict student outcomes, and recommend targeted interventions. For example, an AI-powered learning analytics platform can analyze student engagement data from an online course and identify students who are at risk of falling behind, enabling educators to provide timely support and intervention.</w:t>
        <w:br/>
        <w:br/>
        <w:t>Examples of AI-powered learning analytics tools include BrightBytes, which provides data-driven insights to educators to improve student outcomes, and Renaissance, which offers a range of learning analytics solutions to support personalized learning and teacher professional development. These tools can help educators to identify knowledge gaps, track student progress, and evaluate the effectiveness of instructional strategies.</w:t>
        <w:br/>
        <w:br/>
        <w:t>AI-powered learning analytics can also help to improve student outcomes by identifying factors that influence student success. By analyzing large datasets, AI algorithms can uncover complex relationships between student characteristics, learning behaviors, and academic performance. This information can be used to develop targeted interventions, such as personalized learning plans, that address the unique needs and abilities of each student.</w:t>
        <w:br/>
        <w:br/>
        <w:t>Furthermore, AI-powered learning analytics can support teacher professional development by providing educators with data-driven insights into their teaching practices. By analyzing data on student learning outcomes, teacher effectiveness, and instructional strategies, AI-powered learning analytics tools can identify areas where teachers may need additional support or training, enabling educators to refine their teaching practices and improve student outcomes.</w:t>
        <w:br/>
        <w:br/>
        <w:t>In conclusion, AI-powered learning analytics has the potential to transform the education sector by providing educators with actionable insights, real-time feedback, and data-driven recommendations. By leveraging AI and machine learning algorithms, educators can gain a deeper understanding of student learning patterns, identify areas of improvement, and develop targeted interventions to support student success.</w:t>
        <w:br/>
        <w:br/>
        <w:t>As we move forward, it is essential to consider the ethical implications of using AI-powered learning analytics, ensuring that student data is protected, and that AI-driven decision-making is transparent and fair. In the next chapter, **Chapter 6: Virtual Learning Environments with AI**, we will explore how AI can enhance virtual learning environments, enabling educators to create immersive, interactive, and personalized learning experiences that support student success.</w:t>
      </w:r>
    </w:p>
    <w:p>
      <w:pPr>
        <w:pStyle w:val="Heading1"/>
      </w:pPr>
      <w:r>
        <w:t>Chapter 6: **Virtual Learning Environments with AI**</w:t>
      </w:r>
    </w:p>
    <w:p>
      <w:r>
        <w:t>**Chapter 6: Virtual Learning Environments with AI**</w:t>
        <w:br/>
        <w:br/>
        <w:t>The concept of virtual learning environments (VLEs) has been around for several decades, but the integration of Artificial Intelligence (AI) has revolutionized the way we design and interact with these environments. A VLE is a digital platform that provides a comprehensive and immersive learning experience for students, offering a range of tools and resources to support teaching and learning. In this chapter, we will explore the concept of VLEs, their evolution, and how AI is transforming these environments to create more engaging, personalized, and effective learning experiences.</w:t>
        <w:br/>
        <w:br/>
        <w:t>**What are Virtual Learning Environments?**</w:t>
        <w:br/>
        <w:br/>
        <w:t>Virtual learning environments are online platforms that provide a virtual space for students to learn, interact, and engage with educational content. These environments can be accessed from anywhere, at any time, and offer a range of features, including discussion forums, live chats, video conferencing, and multimedia resources. VLEs have become an essential tool in modern education, enabling teachers to create and deliver online courses, track student progress, and provide feedback.</w:t>
        <w:br/>
        <w:br/>
        <w:t>**How AI Can Enhance VLEs**</w:t>
        <w:br/>
        <w:br/>
        <w:t>The integration of AI in VLEs can enhance the learning experience in several ways. AI-powered VLEs can provide personalized learning recommendations, adaptive assessments, and real-time feedback to students. AI can also help teachers to identify knowledge gaps, predict student outcomes, and provide targeted interventions. Additionally, AI-powered VLEs can facilitate automated grading, freeing up teachers to focus on more critical aspects of teaching, such as providing one-on-one support and feedback.</w:t>
        <w:br/>
        <w:br/>
        <w:t>**Examples of AI-Powered VLEs**</w:t>
        <w:br/>
        <w:br/>
        <w:t>There are several examples of AI-powered VLEs that are currently in use. For instance, the online learning platform, Coursera, uses AI to provide personalized learning recommendations to students. The platform analyzes student data, including their learning history, preferences, and performance, to suggest relevant courses and learning pathways. Another example is the VLE platform, Blackboard, which uses AI to provide real-time feedback to students and predict their outcomes.</w:t>
        <w:br/>
        <w:br/>
        <w:t>**Benefits of AI-Powered VLEs**</w:t>
        <w:br/>
        <w:br/>
        <w:t>The benefits of AI-powered VLEs are numerous. These environments can provide students with a more engaging and interactive learning experience, tailored to their individual needs and abilities. AI-powered VLEs can also help teachers to identify areas where students need additional support, enabling them to provide targeted interventions and improve student outcomes. Furthermore, AI-powered VLEs can facilitate automated grading, freeing up teachers to focus on more critical aspects of teaching.</w:t>
        <w:br/>
        <w:br/>
        <w:t>**Real-World Applications of AI-Powered VLEs**</w:t>
        <w:br/>
        <w:br/>
        <w:t>AI-powered VLEs are being used in a variety of educational settings, including K-12 schools, higher education institutions, and corporate training programs. For example, the University of Michigan uses an AI-powered VLE to provide personalized learning recommendations to students, while the company, IBM, uses an AI-powered VLE to deliver corporate training programs to its employees.</w:t>
        <w:br/>
        <w:br/>
        <w:t>**Challenges and Limitations**</w:t>
        <w:br/>
        <w:br/>
        <w:t>While AI-powered VLEs offer numerous benefits, there are also challenges and limitations to their adoption. One of the main challenges is the need for high-quality data to train AI algorithms, which can be time-consuming and resource-intensive to collect. Additionally, AI-powered VLEs require significant investment in infrastructure, including hardware, software, and technical support. Furthermore, there are concerns about the potential for bias in AI algorithms, which can perpetuate existing inequalities in education.</w:t>
        <w:br/>
        <w:br/>
        <w:t>In conclusion, the integration of AI in virtual learning environments has the potential to revolutionize the way we design and interact with these environments. AI-powered VLEs can provide personalized learning recommendations, adaptive assessments, and real-time feedback to students, while also facilitating automated grading and freeing up teachers to focus on more critical aspects of teaching. As we move forward, it is essential to address the challenges and limitations of AI-powered VLEs, including the need for high-quality data, significant investment in infrastructure, and concerns about bias in AI algorithms.</w:t>
        <w:br/>
        <w:br/>
        <w:t>In the next chapter, we will explore the concept of AI-driven assessment and evaluation, including the benefits and challenges of using AI to assess student learning and evaluate educational programs. We will also examine real-world examples of AI-driven assessment and evaluation, including the use of AI-powered adaptive assessments and automated grading tools.</w:t>
      </w:r>
    </w:p>
    <w:p>
      <w:pPr>
        <w:pStyle w:val="Heading1"/>
      </w:pPr>
      <w:r>
        <w:t>Chapter 7: **AI-Driven Assessment and Evaluation**</w:t>
      </w:r>
    </w:p>
    <w:p>
      <w:r>
        <w:t>**Chapter 7: AI-Driven Assessment and Evaluation**</w:t>
        <w:br/>
        <w:br/>
        <w:t>The effective assessment and evaluation of student learning are crucial components of the educational process. Traditional methods of assessment and evaluation can be time-consuming, labor-intensive, and often subjective. However, with the advent of Artificial Intelligence (AI), the assessment and evaluation process can be transformed to be more efficient, accurate, and personalized. In this chapter, we will explore the potential of AI-driven assessment and evaluation to revolutionize the way we measure student learning and understanding.</w:t>
        <w:br/>
        <w:br/>
        <w:t>AI-driven assessment and evaluation involve the use of machine learning algorithms and natural language processing techniques to analyze student responses, identify patterns, and provide instant feedback. These systems can be used to assess a wide range of skills and knowledge, from multiple-choice questions to open-ended essays and projects. AI-driven assessment and evaluation can help reduce the administrative burden on teachers, freeing up time for more critical aspects of teaching, such as providing one-on-one support and feedback to students.</w:t>
        <w:br/>
        <w:br/>
        <w:t>One of the key benefits of AI-driven assessment and evaluation is the ability to provide instant feedback to students. Traditional methods of assessment and evaluation can take days or even weeks to provide feedback, which can be frustrating for students who are eager to know how they performed. AI-driven systems can provide feedback in real-time, allowing students to identify areas where they need improvement and adjust their learning strategies accordingly. For example, AI-powered assessment tools like Gradescope and Turnitin can provide instant feedback on student assignments, highlighting areas of strength and weakness and suggesting strategies for improvement.</w:t>
        <w:br/>
        <w:br/>
        <w:t>AI-driven assessment and evaluation can also help reduce bias and inconsistency in the grading process. Human graders can be subjective, and their biases can influence the grades they assign. AI-driven systems, on the other hand, can apply consistent grading criteria, reducing the risk of bias and ensuring that all students are assessed fairly and equally. For instance, AI-powered grading tools like ExamSoft and ProctorU can use machine learning algorithms to analyze student responses and provide accurate and unbiased grades.</w:t>
        <w:br/>
        <w:br/>
        <w:t>Another benefit of AI-driven assessment and evaluation is the ability to provide personalized feedback to students. Traditional methods of assessment and evaluation often provide generic feedback that may not be relevant to individual students. AI-driven systems, on the other hand, can analyze student responses and provide feedback that is tailored to their specific needs and learning style. For example, AI-powered assessment tools like DreamBox Learning and Curriculum Associates' i-Ready can provide personalized feedback to students, highlighting areas where they need improvement and suggesting strategies for improvement.</w:t>
        <w:br/>
        <w:br/>
        <w:t>Examples of AI-driven assessment and evaluation tools include AI-powered adaptive assessments, such as those developed by companies like Knewton and DreamBox Learning. These assessments use machine learning algorithms to adjust the difficulty level of questions based on student responses, providing a more accurate and personalized measure of student knowledge and understanding. Other examples include AI-powered grading tools, such as Gradescope and Turnitin, which can be used to grade a wide range of assignments and subjects.</w:t>
        <w:br/>
        <w:br/>
        <w:t>The benefits of AI-driven assessment and evaluation are numerous. They can help improve student outcomes by providing instant feedback and personalized support. They can also help reduce the administrative burden on teachers, freeing up time for more critical aspects of teaching. Additionally, AI-driven assessment and evaluation can help reduce bias and inconsistency in the grading process, ensuring that all students are assessed fairly and equally.</w:t>
        <w:br/>
        <w:br/>
        <w:t>However, there are also challenges and limitations to the adoption of AI-driven assessment and evaluation. One of the key challenges is the need for high-quality data to train AI algorithms. AI-driven systems require large amounts of data to learn and improve, and the quality of this data can have a significant impact on the accuracy and effectiveness of the system. Another challenge is the need for significant investment in infrastructure, including hardware, software, and training for teachers and staff.</w:t>
        <w:br/>
        <w:br/>
        <w:t>Despite these challenges, the potential of AI-driven assessment and evaluation to transform the educational process is significant. As the technology continues to evolve and improve, we can expect to see more widespread adoption of AI-driven assessment and evaluation tools in educational settings. In the next chapter, we will explore the future of teaching with AI, including the potential of AI to change the role of teachers and the skills and training required to effectively integrate AI into the classroom. We will examine the ways in which AI can support teachers, enhance the learning experience, and improve student outcomes, and discuss the implications of AI-driven teaching for the future of education.</w:t>
      </w:r>
    </w:p>
    <w:p>
      <w:pPr>
        <w:pStyle w:val="Heading1"/>
      </w:pPr>
      <w:r>
        <w:t>Chapter 8: **The Future of Teaching with AI**</w:t>
      </w:r>
    </w:p>
    <w:p>
      <w:r>
        <w:t>**Chapter 8: The Future of Teaching with AI**</w:t>
        <w:br/>
        <w:br/>
        <w:t>As we have explored in the previous chapters, Artificial Intelligence (AI) is transforming the education sector in various ways, from personalized learning to intelligent tutoring systems, automated grading, and AI-powered learning analytics. However, one of the most significant impacts of AI on education will be on the role of teachers. In this chapter, we will discuss the future of teaching with AI and how it will change the way teachers work, interact with students, and deliver instruction.</w:t>
        <w:br/>
        <w:br/>
        <w:t>**The Changing Role of Teachers**</w:t>
        <w:br/>
        <w:br/>
        <w:t>With the integration of AI in education, the role of teachers will evolve to focus more on high-touch, human aspects of teaching, such as mentoring, coaching, and providing emotional support to students. AI will take over routine and administrative tasks, freeing up teachers to concentrate on more critical aspects of teaching, such as lesson planning, curriculum development, and providing individualized support to students. Teachers will need to develop new skills, such as data analysis, AI literacy, and instructional design, to effectively integrate AI into their teaching practices.</w:t>
        <w:br/>
        <w:br/>
        <w:t>**Examples of Teachers Using AI in the Classroom**</w:t>
        <w:br/>
        <w:br/>
        <w:t>There are already many examples of teachers using AI in the classroom to enhance teaching and learning. For instance, some teachers are using AI-powered tools to create personalized learning plans for their students, while others are using AI-driven chatbots to provide additional support to students outside of class. Some schools are also using AI-powered systems to analyze student data and provide teachers with insights on how to improve student outcomes. These examples demonstrate the potential of AI to augment teaching and improve student learning outcomes.</w:t>
        <w:br/>
        <w:br/>
        <w:t>**Preparing Teachers for an AI-Driven Education System**</w:t>
        <w:br/>
        <w:br/>
        <w:t>To ensure a smooth transition to an AI-driven education system, it is essential to prepare teachers for the changes that AI will bring. This will require significant investment in teacher professional development, including training on AI literacy, data analysis, and instructional design. Teachers will need to learn how to effectively integrate AI into their teaching practices, how to interpret and use data to inform instruction, and how to provide individualized support to students in an AI-driven learning environment.</w:t>
        <w:br/>
        <w:br/>
        <w:t>**The Benefits of AI for Teachers**</w:t>
        <w:br/>
        <w:br/>
        <w:t>The integration of AI in education will bring numerous benefits for teachers, including reduced administrative burden, improved student outcomes, and enhanced teaching practices. AI will help teachers to identify areas where students need additional support, provide personalized feedback, and create customized learning plans. AI will also enable teachers to focus on more creative and high-touch aspects of teaching, such as developing curriculum, mentoring students, and building relationships with parents and the community.</w:t>
        <w:br/>
        <w:br/>
        <w:t>**Challenges and Concerns**</w:t>
        <w:br/>
        <w:br/>
        <w:t>While AI has the potential to transform teaching and learning, there are also challenges and concerns that need to be addressed. One of the primary concerns is the potential for AI to replace teachers, particularly in subjects where AI can provide automated instruction. However, as we have discussed throughout this book, AI is not intended to replace teachers but rather to augment their capabilities and enhance the learning experience. Another concern is the need for significant investment in infrastructure, training, and professional development to support the effective integration of AI in education.</w:t>
        <w:br/>
        <w:br/>
        <w:t>In conclusion, the future of teaching with AI is exciting and full of possibilities. As AI continues to evolve and improve, it will bring numerous benefits to teachers, including reduced administrative burden, improved student outcomes, and enhanced teaching practices. However, it is essential to address the challenges and concerns associated with the integration of AI in education, including the need for significant investment in teacher professional development and infrastructure.</w:t>
        <w:br/>
        <w:br/>
        <w:t>As we move forward to the final chapter of this book, we will discuss the challenges and concerns associated with the integration of AI in education, including issues of bias, equity, and access. We will also explore strategies for overcoming these challenges and ensuring that AI is used to enhance teaching and learning, rather than exacerbate existing inequalities.</w:t>
      </w:r>
    </w:p>
    <w:p>
      <w:pPr>
        <w:pStyle w:val="Heading1"/>
      </w:pPr>
      <w:r>
        <w:t>Chapter 9: **Overcoming Challenges and Concerns**</w:t>
      </w:r>
    </w:p>
    <w:p>
      <w:r>
        <w:t>**Chapter 9: Overcoming Challenges and Concerns**</w:t>
        <w:br/>
        <w:br/>
        <w:t>As we've explored the potential of Artificial Intelligence (AI) to transform education, we've also touched on some of the challenges and concerns associated with its integration. In this chapter, we'll delve deeper into these issues and discuss ways to overcome them.</w:t>
        <w:br/>
        <w:br/>
        <w:t>One of the primary concerns about AI in education is the potential for bias and inequity. If AI systems are trained on biased data, they may perpetuate existing inequalities and discriminate against certain groups of students. To address this, it's essential to ensure that AI systems are designed and trained with diversity and inclusivity in mind. This can involve using diverse datasets, testing for bias, and implementing algorithms that detect and mitigate bias.</w:t>
        <w:br/>
        <w:br/>
        <w:t>Another concern is the potential for AI to replace teachers. While AI can automate certain tasks, such as grading and data analysis, it's unlikely to replace the complex, human aspects of teaching. Teachers play a critical role in providing emotional support, mentorship, and guidance, and AI can actually help enhance these aspects of teaching by freeing up time and resources.</w:t>
        <w:br/>
        <w:br/>
        <w:t>Access and equity are also significant concerns. Not all schools or students have equal access to AI-powered tools and technologies, which can exacerbate existing inequalities. To address this, it's essential to invest in infrastructure and provide training and support for teachers and students to ensure that everyone has access to the benefits of AI.</w:t>
        <w:br/>
        <w:br/>
        <w:t>Additionally, there are concerns about the impact of AI on student learning outcomes. While AI can provide personalized learning experiences and real-time feedback, it's essential to ensure that AI-powered systems are aligned with learning objectives and outcomes. This requires careful design and testing of AI-powered systems to ensure that they are effective and equitable.</w:t>
        <w:br/>
        <w:br/>
        <w:t>To overcome these challenges and concerns, it's essential to take a comprehensive and nuanced approach to integrating AI in education. This involves:</w:t>
        <w:br/>
        <w:br/>
        <w:t>1. **Investing in teacher training and support**: Teachers need to be equipped with the skills and knowledge to effectively integrate AI into their teaching practices.</w:t>
        <w:br/>
        <w:t>2. **Ensuring diversity and inclusivity**: AI systems must be designed and trained with diversity and inclusivity in mind to avoid perpetuating bias and inequity.</w:t>
        <w:br/>
        <w:t>3. **Providing access and equity**: Investment in infrastructure and provision of training and support are essential to ensure that all students have access to AI-powered tools and technologies.</w:t>
        <w:br/>
        <w:t>4. **Aligning AI with learning objectives**: AI-powered systems must be designed and tested to ensure that they are aligned with learning objectives and outcomes.</w:t>
        <w:br/>
        <w:t>5. **Encouraging transparency and accountability**: AI systems must be transparent and accountable, with clear explanations of how they work and what data they use.</w:t>
        <w:br/>
        <w:br/>
        <w:t>By taking a comprehensive and nuanced approach to integrating AI in education, we can overcome the challenges and concerns associated with its integration and ensure that AI is used to enhance teaching and learning, rather than replace it.</w:t>
        <w:br/>
        <w:br/>
        <w:t>As we conclude this chapter, we've explored the potential of AI to transform education and the challenges and concerns associated with its integration. In the next chapter, we'll summarize the key takeaways from this book and provide a final wrap-up on the future of AI in education. We'll explore the exciting possibilities and potential applications of AI in education, and provide guidance on how to stay ahead of the curve in this rapidly evolving field.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