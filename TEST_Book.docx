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Book</w:t>
      </w:r>
    </w:p>
    <w:p>
      <w:pPr>
        <w:pStyle w:val="Heading1"/>
      </w:pPr>
      <w:r>
        <w:t>Chapter 1: **Introduction to Artificial Intelligence**</w:t>
      </w:r>
    </w:p>
    <w:p>
      <w:r>
        <w:t>**Chapter 1: Introduction to Artificial Intelligence**</w:t>
        <w:br/>
        <w:br/>
        <w:t>Artificial Intelligence (AI) has become a ubiquitous term in modern technology, often associated with futuristic concepts like robots, self-driving cars, and virtual assistants. However, the roots of AI stretch back to the mid-20th century, when computer scientists and mathematicians first began exploring ways to create machines that could think and learn like humans. In this chapter, we'll delve into the basics of AI, its history, and its significance in today's world.</w:t>
        <w:br/>
        <w:br/>
        <w:t>**Definition of Artificial Intelligence (AI)**</w:t>
        <w:br/>
        <w:br/>
        <w:t>So, what exactly is Artificial Intelligence? AI refers to the development of computer systems that can perform tasks that typically require human intelligence, such as learning, problem-solving, decision-making, and perception. These systems use algorithms and data to make predictions, classify objects, and generate insights, often at a speed and scale that surpasses human capabilities. AI is not just about creating machines that can think like humans; it's also about designing systems that can interact with humans in a more natural and intuitive way.</w:t>
        <w:br/>
        <w:br/>
        <w:t>**Brief History of AI Development**</w:t>
        <w:br/>
        <w:br/>
        <w:t>The history of AI is a rich and fascinating one, spanning over six decades. The term "Artificial Intelligence" was first coined in 1956 by John McCarthy, a computer scientist and cognitive scientist. In the early years, AI research focused on developing machines that could reason and solve problems using symbolic representations. The 1980s saw the rise of expert systems, which mimicked human decision-making abilities in specific domains. The 1990s and 2000s witnessed significant advances in machine learning, which enabled AI systems to learn from data and improve their performance over time.</w:t>
        <w:br/>
        <w:br/>
        <w:t>**Importance of AI in Modern Technology**</w:t>
        <w:br/>
        <w:br/>
        <w:t>Today, AI is an integral part of our daily lives, from virtual assistants like Siri and Alexa to image recognition systems in social media platforms. AI-powered systems are being used in various industries, including healthcare, finance, transportation, and education, to name a few. AI has the potential to revolutionize the way we live, work, and interact with each other. It can help us automate routine tasks, make data-driven decisions, and solve complex problems that were previously unsolvable.</w:t>
        <w:br/>
        <w:br/>
        <w:t>As we move forward in this book, we'll explore the various aspects of AI, from machine learning and deep learning to natural language processing and computer vision. We'll also discuss the ethics and safety considerations that come with developing and deploying AI systems.</w:t>
        <w:br/>
        <w:br/>
        <w:t>In the next chapter, **Machine Learning Fundamentals**, we'll dive into the world of machine learning, exploring its types, algorithms, and applications in real-world scenarios. We'll examine how machine learning enables AI systems to learn from data and make predictions or decisions, and we'll discuss the key challenges and opportunities in this field. Get ready to discover the fascinating world of machine learning and its role in shaping the future of AI!</w:t>
      </w:r>
    </w:p>
    <w:p>
      <w:pPr>
        <w:pStyle w:val="Heading1"/>
      </w:pPr>
      <w:r>
        <w:t>Chapter 2: **Machine Learning Fundamentals**</w:t>
      </w:r>
    </w:p>
    <w:p>
      <w:r>
        <w:t>**Chapter 2: Machine Learning Fundamentals**</w:t>
        <w:br/>
        <w:br/>
        <w:t>Machine learning is a crucial aspect of Artificial Intelligence (AI) that enables systems to learn from data and improve their performance over time. In this chapter, we will delve into the fundamentals of machine learning, exploring its types, key algorithms, and applications in real-world scenarios.</w:t>
        <w:br/>
        <w:br/>
        <w:t>### Overview of Machine Learning Types</w:t>
        <w:br/>
        <w:br/>
        <w:t>Machine learning can be broadly categorized into three types: supervised, unsupervised, and reinforcement learning.</w:t>
        <w:br/>
        <w:br/>
        <w:t>* **Supervised Learning**: In supervised learning, the machine learning algorithm is trained on labeled data, where the correct output is already known. The algorithm learns to map inputs to outputs based on the labeled data, and its performance is measured by its ability to predict the correct output for new, unseen data. Examples of supervised learning include image classification, sentiment analysis, and speech recognition.</w:t>
        <w:br/>
        <w:t>* **Unsupervised Learning**: Unsupervised learning involves training the algorithm on unlabeled data, where the correct output is not known. The algorithm must find patterns, relationships, or groupings within the data on its own. Unsupervised learning is often used for clustering, dimensionality reduction, and anomaly detection.</w:t>
        <w:br/>
        <w:t>* **Reinforcement Learning**: Reinforcement learning is a type of machine learning where the algorithm learns by interacting with an environment and receiving rewards or penalties for its actions. The algorithm must learn to take actions that maximize the rewards and minimize the penalties. Reinforcement learning is commonly used in robotics, game playing, and autonomous vehicles.</w:t>
        <w:br/>
        <w:br/>
        <w:t>### Key Machine Learning Algorithms</w:t>
        <w:br/>
        <w:br/>
        <w:t>Some of the most widely used machine learning algorithms include:</w:t>
        <w:br/>
        <w:br/>
        <w:t>* **Linear Regression**: Linear regression is a supervised learning algorithm that predicts a continuous output variable based on one or more input features. It is commonly used for predicting numerical values, such as stock prices or energy consumption.</w:t>
        <w:br/>
        <w:t>* **Decision Trees**: Decision trees are a type of supervised learning algorithm that uses a tree-like model to classify data or make predictions. They are often used for classification tasks, such as spam detection or medical diagnosis.</w:t>
        <w:br/>
        <w:t>* **Neural Networks**: Neural networks are a type of supervised learning algorithm that consists of multiple layers of interconnected nodes (neurons) that process and transform inputs. They are widely used for image and speech recognition, natural language processing, and game playing.</w:t>
        <w:br/>
        <w:br/>
        <w:t>### Applications of Machine Learning</w:t>
        <w:br/>
        <w:br/>
        <w:t>Machine learning has numerous applications in real-world scenarios, including:</w:t>
        <w:br/>
        <w:br/>
        <w:t>* **Image Classification**: Machine learning algorithms can be used to classify images into different categories, such as objects, scenes, or actions.</w:t>
        <w:br/>
        <w:t>* **Natural Language Processing**: Machine learning algorithms can be used to analyze and understand human language, enabling applications such as language translation, sentiment analysis, and text summarization.</w:t>
        <w:br/>
        <w:t>* **Recommendation Systems**: Machine learning algorithms can be used to recommend products or services based on a user's past behavior and preferences.</w:t>
        <w:br/>
        <w:t>* **Predictive Maintenance**: Machine learning algorithms can be used to predict when equipment or machinery is likely to fail, enabling proactive maintenance and reducing downtime.</w:t>
        <w:br/>
        <w:br/>
        <w:t>In conclusion, machine learning is a powerful tool that enables systems to learn from data and improve their performance over time. Its applications are diverse and widespread, and it has the potential to revolutionize numerous industries and aspects of our lives.</w:t>
        <w:br/>
        <w:br/>
        <w:t>As we move on to the next chapter, we will explore the exciting field of deep learning and neural networks, which have become a crucial component of many AI systems. We will delve into the structure and function of neural networks, and explore common deep learning techniques such as convolutional neural networks and recurrent neural networks.</w:t>
      </w:r>
    </w:p>
    <w:p>
      <w:pPr>
        <w:pStyle w:val="Heading1"/>
      </w:pPr>
      <w:r>
        <w:t>Chapter 3: **Deep Learning and Neural Networks**</w:t>
      </w:r>
    </w:p>
    <w:p>
      <w:r>
        <w:t>**Chapter 3: Deep Learning and Neural Networks**</w:t>
        <w:br/>
        <w:br/>
        <w:t>Deep learning is a subset of machine learning that has revolutionized the field of Artificial Intelligence (AI) in recent years. It involves the use of neural networks with multiple layers to analyze and interpret complex data, such as images, speech, and text. In this chapter, we will delve into the world of deep learning and neural networks, exploring their structure, function, and applications.</w:t>
        <w:br/>
        <w:br/>
        <w:t>**Introduction to Deep Learning**</w:t>
        <w:br/>
        <w:br/>
        <w:t>Deep learning is a type of machine learning that uses neural networks with multiple layers to learn complex patterns in data. These networks are designed to mimic the structure and function of the human brain, with each layer processing and transforming the input data in a unique way. The term "deep" refers to the fact that these networks typically have many layers, often numbering in the tens or even hundreds.</w:t>
        <w:br/>
        <w:br/>
        <w:t>**Structure and Function of Neural Networks**</w:t>
        <w:br/>
        <w:br/>
        <w:t>A neural network consists of multiple layers of interconnected nodes or "neurons," which process and transmit information. Each neuron receives one or more inputs, performs a computation on those inputs, and then sends the output to other neurons. This process allows the network to learn and represent complex patterns in data.</w:t>
        <w:br/>
        <w:br/>
        <w:t>The structure of a neural network typically includes the following components:</w:t>
        <w:br/>
        <w:br/>
        <w:t>1. **Input Layer**: This layer receives the input data, which is then processed and transmitted to the next layer.</w:t>
        <w:br/>
        <w:t>2. **Hidden Layers**: These layers perform complex computations on the input data, using techniques such as convolution, pooling, and activation functions.</w:t>
        <w:br/>
        <w:t>3. **Output Layer**: This layer generates the final output of the network, based on the inputs and computations performed by the previous layers.</w:t>
        <w:br/>
        <w:br/>
        <w:t>**Common Deep Learning Techniques**</w:t>
        <w:br/>
        <w:br/>
        <w:t>Several deep learning techniques have become widely used in recent years, including:</w:t>
        <w:br/>
        <w:br/>
        <w:t>1. **Convolutional Neural Networks (CNNs)**: These networks use convolutional and pooling layers to extract features from images and other spatial data.</w:t>
        <w:br/>
        <w:t>2. **Recurrent Neural Networks (RNNs)**: These networks use recurrent connections to process sequential data, such as speech or text.</w:t>
        <w:br/>
        <w:t>3. **Long Short-Term Memory (LSTM) Networks**: These networks use a type of RNN to learn long-term dependencies in data.</w:t>
        <w:br/>
        <w:br/>
        <w:t>**Applications of Deep Learning**</w:t>
        <w:br/>
        <w:br/>
        <w:t>Deep learning has numerous applications in areas such as:</w:t>
        <w:br/>
        <w:br/>
        <w:t>1. **Image Recognition**: Deep learning algorithms can be used to recognize objects, classify images, and detect anomalies.</w:t>
        <w:br/>
        <w:t>2. **Natural Language Processing**: Deep learning algorithms can be used to analyze and understand human language, enabling applications such as language translation and text summarization.</w:t>
        <w:br/>
        <w:t>3. **Speech Recognition**: Deep learning algorithms can be used to recognize and transcribe spoken language.</w:t>
        <w:br/>
        <w:br/>
        <w:t>**Real-World Examples**</w:t>
        <w:br/>
        <w:br/>
        <w:t>Deep learning has been used in a variety of real-world applications, including:</w:t>
        <w:br/>
        <w:br/>
        <w:t>1. **Self-Driving Cars**: Deep learning algorithms are used to recognize objects, detect lanes, and navigate roads.</w:t>
        <w:br/>
        <w:t>2. **Virtual Assistants**: Deep learning algorithms are used to recognize and respond to voice commands, such as Siri, Alexa, and Google Assistant.</w:t>
        <w:br/>
        <w:t>3. **Medical Diagnosis**: Deep learning algorithms are used to analyze medical images and diagnose diseases, such as cancer and diabetes.</w:t>
        <w:br/>
        <w:br/>
        <w:t>**Wrap-Up**</w:t>
        <w:br/>
        <w:br/>
        <w:t>In this chapter, we explored the world of deep learning and neural networks, including their structure, function, and applications. We also discussed common deep learning techniques, such as CNNs, RNNs, and LSTMs, and provided real-world examples of their use. In the next chapter, we will delve into the world of Natural Language Processing (NLP), exploring the basics of NLP and its applications in AI. We will discuss topics such as text processing, sentiment analysis, and chatbots, and examine how NLP is used in real-world applications, such as language translation and text summarization.</w:t>
      </w:r>
    </w:p>
    <w:p>
      <w:pPr>
        <w:pStyle w:val="Heading1"/>
      </w:pPr>
      <w:r>
        <w:t>Chapter 4: **Natural Language Processing (NLP)**</w:t>
      </w:r>
    </w:p>
    <w:p>
      <w:r>
        <w:t>**Chapter 4: Natural Language Processing (NLP)**</w:t>
        <w:br/>
        <w:br/>
        <w:t>Natural Language Processing (NLP) is a subfield of Artificial Intelligence (AI) that deals with the interaction between computers and humans in natural language. It is a crucial aspect of AI, as it enables computers to understand, interpret, and generate human language, allowing for more natural and intuitive human-computer interaction. In this chapter, we will explore the basics of NLP, its applications, and the techniques used to process and analyze human language.</w:t>
        <w:br/>
        <w:br/>
        <w:t>**Introduction to NLP**</w:t>
        <w:br/>
        <w:br/>
        <w:t>NLP is a multidisciplinary field that combines computer science, linguistics, and cognitive psychology to enable computers to process and understand human language. The goal of NLP is to develop algorithms and statistical models that can analyze and generate human language, allowing computers to perform tasks such as language translation, sentiment analysis, and text summarization.</w:t>
        <w:br/>
        <w:br/>
        <w:t>**Text Processing and Sentiment Analysis**</w:t>
        <w:br/>
        <w:br/>
        <w:t>One of the key applications of NLP is text processing, which involves analyzing and extracting insights from large amounts of text data. This can include tasks such as tokenization, stemming, and lemmatization, which are used to break down text into its constituent parts and remove unnecessary words and characters. Sentiment analysis is another important application of NLP, which involves analyzing text to determine the sentiment or emotional tone behind it. This can be used to analyze customer feedback, sentiment analysis of social media posts, and opinion mining.</w:t>
        <w:br/>
        <w:br/>
        <w:t>**NLP in Chatbots and Virtual Assistants**</w:t>
        <w:br/>
        <w:br/>
        <w:t>NLP is also used in chatbots and virtual assistants, such as Siri, Alexa, and Google Assistant, to enable humans to interact with computers in a more natural and intuitive way. These systems use NLP to analyze and understand human language, allowing them to respond to voice commands and answer questions. NLP is also used in language translation, allowing humans to communicate with each other in different languages.</w:t>
        <w:br/>
        <w:br/>
        <w:t>**Techniques Used in NLP**</w:t>
        <w:br/>
        <w:br/>
        <w:t>There are several techniques used in NLP, including rule-based approaches, machine learning approaches, and deep learning approaches. Rule-based approaches involve using predefined rules to analyze and generate language, while machine learning approaches involve using statistical models to learn patterns and relationships in language. Deep learning approaches, such as recurrent neural networks (RNNs) and long short-term memory (LSTM) networks, are particularly well-suited to NLP tasks, as they can learn complex patterns and relationships in language.</w:t>
        <w:br/>
        <w:br/>
        <w:t>**Real-World Applications of NLP**</w:t>
        <w:br/>
        <w:br/>
        <w:t>NLP has numerous real-world applications, including language translation, sentiment analysis, text summarization, and chatbots. It is also used in speech recognition, allowing computers to recognize and transcribe spoken language. NLP is used in various industries, including customer service, marketing, and healthcare, to analyze and understand human language and provide more personalized and effective services.</w:t>
        <w:br/>
        <w:br/>
        <w:t>**Conclusion**</w:t>
        <w:br/>
        <w:br/>
        <w:t>In conclusion, NLP is a crucial aspect of AI that enables computers to understand, interpret, and generate human language. It has numerous applications in text processing, sentiment analysis, chatbots, and virtual assistants, and is used in various industries to analyze and understand human language. In the next chapter, we will explore computer vision and image processing, which is another important aspect of AI that enables computers to understand and interpret visual data.</w:t>
        <w:br/>
        <w:br/>
        <w:t>**Wrap-up for the Next Chapter**</w:t>
        <w:br/>
        <w:br/>
        <w:t>In the next chapter, we will delve into the world of computer vision and image processing, exploring the techniques and algorithms used to analyze and understand visual data. We will discuss the applications of computer vision in areas such as object detection, facial recognition, and self-driving cars, and examine the latest advancements in this field. With the increasing importance of visual data in our daily lives, computer vision is becoming an essential aspect of AI, and understanding its basics is crucial for building and applying AI models.</w:t>
      </w:r>
    </w:p>
    <w:p>
      <w:pPr>
        <w:pStyle w:val="Heading1"/>
      </w:pPr>
      <w:r>
        <w:t>Chapter 5: **Computer Vision and Image Processing**</w:t>
      </w:r>
    </w:p>
    <w:p>
      <w:r>
        <w:t>**Chapter 5: Computer Vision and Image Processing**</w:t>
        <w:br/>
        <w:br/>
        <w:t>Computer vision and image processing are essential components of Artificial Intelligence (AI) that enable machines to interpret and understand visual data from the world. This field of study combines computer science, mathematics, and engineering to develop algorithms and statistical models that can process, analyze, and understand digital images and videos. In this chapter, we will explore the fundamentals of computer vision and image processing, including object detection and recognition techniques, and their applications in AI.</w:t>
        <w:br/>
        <w:br/>
        <w:t>**Fundamentals of Computer Vision**</w:t>
        <w:br/>
        <w:br/>
        <w:t>Computer vision is a subfield of AI that deals with the interpretation and understanding of visual data from the world. It involves the development of algorithms and statistical models that can process, analyze, and understand digital images and videos. Computer vision has numerous applications in areas such as robotics, surveillance, healthcare, and transportation. The goal of computer vision is to enable machines to perceive and understand the visual world, allowing them to perform tasks such as object recognition, tracking, and navigation.</w:t>
        <w:br/>
        <w:br/>
        <w:t>**Image Processing Techniques**</w:t>
        <w:br/>
        <w:br/>
        <w:t>Image processing is a crucial aspect of computer vision that involves the manipulation and analysis of digital images. Image processing techniques can be used to enhance, restore, or transform images, and to extract relevant information from them. Some common image processing techniques include:</w:t>
        <w:br/>
        <w:br/>
        <w:t>* Image filtering: This involves the application of filters to images to remove noise, enhance edges, or smooth out textures.</w:t>
        <w:br/>
        <w:t>* Image segmentation: This involves the division of images into regions of interest, such as objects or scenes.</w:t>
        <w:br/>
        <w:t>* Feature extraction: This involves the extraction of relevant features from images, such as edges, lines, or shapes.</w:t>
        <w:br/>
        <w:br/>
        <w:t>**Object Detection and Recognition**</w:t>
        <w:br/>
        <w:br/>
        <w:t>Object detection and recognition are critical applications of computer vision that involve the identification and classification of objects within images or videos. Object detection algorithms can be used to detect objects such as people, cars, or buildings, while object recognition algorithms can be used to classify objects into specific categories. Some common object detection and recognition techniques include:</w:t>
        <w:br/>
        <w:br/>
        <w:t>* Template matching: This involves the use of templates to match objects within images.</w:t>
        <w:br/>
        <w:t>* Feature-based detection: This involves the use of features such as edges, lines, or shapes to detect objects.</w:t>
        <w:br/>
        <w:t>* Deep learning-based detection: This involves the use of deep learning algorithms such as convolutional neural networks (CNNs) to detect and recognize objects.</w:t>
        <w:br/>
        <w:br/>
        <w:t>**Applications of Computer Vision**</w:t>
        <w:br/>
        <w:br/>
        <w:t>Computer vision has numerous applications in areas such as:</w:t>
        <w:br/>
        <w:br/>
        <w:t>* Self-driving cars: Computer vision is used to detect and recognize objects such as pedestrians, cars, and traffic signals.</w:t>
        <w:br/>
        <w:t>* Facial recognition: Computer vision is used to recognize and identify individuals based on their facial features.</w:t>
        <w:br/>
        <w:t>* Medical imaging: Computer vision is used to analyze and interpret medical images such as X-rays and MRIs.</w:t>
        <w:br/>
        <w:t>* Surveillance: Computer vision is used to detect and track objects such as people or vehicles.</w:t>
        <w:br/>
        <w:br/>
        <w:t>**Real-World Examples**</w:t>
        <w:br/>
        <w:br/>
        <w:t>Computer vision and image processing have numerous real-world applications that are transforming industries and revolutionizing the way we live and work. For example, self-driving cars use computer vision to detect and recognize objects on the road, while facial recognition systems use computer vision to identify and authenticate individuals. Medical imaging systems use computer vision to analyze and interpret medical images, while surveillance systems use computer vision to detect and track objects.</w:t>
        <w:br/>
        <w:br/>
        <w:t>**Wrap-up**</w:t>
        <w:br/>
        <w:br/>
        <w:t>In this chapter, we explored the fundamentals of computer vision and image processing, including object detection and recognition techniques. We also discussed the applications of computer vision in areas such as self-driving cars, facial recognition, medical imaging, and surveillance. In the next chapter, we will discuss the importance of AI ethics and safety, including the potential risks and biases in AI systems, and strategies for ensuring AI safety and accountability.</w:t>
      </w:r>
    </w:p>
    <w:p>
      <w:pPr>
        <w:pStyle w:val="Heading1"/>
      </w:pPr>
      <w:r>
        <w:t>Chapter 6: **AI Ethics and Safety**</w:t>
      </w:r>
    </w:p>
    <w:p>
      <w:r>
        <w:t>**Chapter 6: AI Ethics and Safety**</w:t>
        <w:br/>
        <w:br/>
        <w:t>As Artificial Intelligence (AI) continues to advance and become increasingly integrated into our daily lives, it's essential to consider the ethics and safety implications of these technologies. The development and deployment of AI systems raise important questions about accountability, transparency, and potential risks. In this chapter, we'll explore the importance of ethics in AI development, potential risks and biases in AI systems, and strategies for ensuring AI safety and accountability.</w:t>
        <w:br/>
        <w:br/>
        <w:t>**Importance of Ethics in AI Development**</w:t>
        <w:br/>
        <w:br/>
        <w:t>AI systems have the potential to significantly impact society, and as such, it's crucial to consider the ethical implications of their development and deployment. Ethics in AI development involves considering the potential consequences of AI systems on individuals, communities, and society as a whole. This includes ensuring that AI systems are fair, transparent, and accountable, and that they respect human rights and dignity. Ethical considerations in AI development also involve addressing potential biases and risks, such as job displacement, privacy concerns, and cybersecurity threats.</w:t>
        <w:br/>
        <w:br/>
        <w:t>**Potential Risks and Biases in AI Systems**</w:t>
        <w:br/>
        <w:br/>
        <w:t>AI systems can perpetuate and amplify existing biases and inequalities if they are not designed and developed with ethics in mind. For example, AI systems used in hiring and recruitment may perpetuate biases against certain groups of people, while AI systems used in law enforcement may disproportionately target marginalized communities. Additionally, AI systems can be vulnerable to cyber attacks and data breaches, which can compromise sensitive information and put individuals at risk.</w:t>
        <w:br/>
        <w:br/>
        <w:t>**Strategies for Ensuring AI Safety and Accountability**</w:t>
        <w:br/>
        <w:br/>
        <w:t>To ensure AI safety and accountability, developers and deployers of AI systems must prioritize ethics and transparency. This includes:</w:t>
        <w:br/>
        <w:br/>
        <w:t>1. **Designing for transparency**: AI systems should be designed to provide clear and transparent explanations of their decision-making processes and outcomes.</w:t>
        <w:br/>
        <w:t>2. **Addressing bias and fairness**: AI systems should be designed and developed to address potential biases and ensure fairness and equity in their decision-making processes.</w:t>
        <w:br/>
        <w:t>3. **Ensuring accountability**: AI systems should be designed to provide accountability and responsibility for their actions and decisions.</w:t>
        <w:br/>
        <w:t>4. **Providing human oversight**: AI systems should be designed to provide human oversight and review of their decision-making processes and outcomes.</w:t>
        <w:br/>
        <w:t>5. **Developing and implementing regulations**: Governments and regulatory bodies should develop and implement regulations to ensure AI safety and accountability.</w:t>
        <w:br/>
        <w:br/>
        <w:t>**Real-World Examples of AI Ethics and Safety**</w:t>
        <w:br/>
        <w:br/>
        <w:t>There are many real-world examples of AI ethics and safety in action. For example, companies like Google and Microsoft are developing AI systems that prioritize transparency and accountability, while governments and regulatory bodies are developing regulations to ensure AI safety and accountability. Additionally, organizations like the AI Now Institute and the Future of Life Institute are working to promote AI ethics and safety through research, education, and advocacy.</w:t>
        <w:br/>
        <w:br/>
        <w:t>**Conclusion**</w:t>
        <w:br/>
        <w:br/>
        <w:t>In conclusion, AI ethics and safety are critical considerations in the development and deployment of AI systems. As AI continues to advance and become increasingly integrated into our daily lives, it's essential to prioritize ethics and transparency to ensure that AI systems are fair, accountable, and safe. In the next chapter, we'll explore the current applications of AI in various industries and the future directions of AI research, including emerging trends and potential impact on society and the workforce.</w:t>
        <w:br/>
        <w:br/>
        <w:t>**Wrap-up for the Next Chapter**</w:t>
        <w:br/>
        <w:br/>
        <w:t>In the next chapter, **AI Applications and Future Directions**, we'll delve into the current state of AI applications in various industries, including healthcare, finance, and transportation. We'll also explore emerging trends and future directions in AI research, including the potential impact of AI on society and the workforce. With the foundation of AI ethics and safety established, we'll examine how AI is being used to drive innovation and transformation in various sectors, and what the future holds for this rapidly evolving field.</w:t>
      </w:r>
    </w:p>
    <w:p>
      <w:pPr>
        <w:pStyle w:val="Heading1"/>
      </w:pPr>
      <w:r>
        <w:t>Chapter 7: **AI Applications and Future Directions**</w:t>
      </w:r>
    </w:p>
    <w:p>
      <w:r>
        <w:t>**Chapter 7: AI Applications and Future Directions**</w:t>
        <w:br/>
        <w:br/>
        <w:t>As we have explored the basics of Artificial Intelligence (AI) and its various aspects, including machine learning, deep learning, natural language processing, and computer vision, it's essential to examine the current applications of AI and its future directions. In this chapter, we will delve into the numerous ways AI is being used in various industries and explore the emerging trends and future directions in AI research.</w:t>
        <w:br/>
        <w:br/>
        <w:t>**Current Applications of AI**</w:t>
        <w:br/>
        <w:br/>
        <w:t>AI is being applied in numerous industries, including:</w:t>
        <w:br/>
        <w:br/>
        <w:t>1. **Healthcare**: AI is being used to analyze medical images, diagnose diseases, and develop personalized treatment plans. For example, AI-powered algorithms can analyze medical images to detect tumors and other abnormalities, allowing for early diagnosis and treatment.</w:t>
        <w:br/>
        <w:t>2. **Finance**: AI is being used to detect fraud, predict stock prices, and optimize investment portfolios. For instance, AI-powered systems can analyze transaction data to identify patterns and anomalies, helping to prevent financial crimes.</w:t>
        <w:br/>
        <w:t>3. **Transportation**: AI is being used to develop self-driving cars, optimize traffic flow, and improve logistics management. Self-driving cars, for example, use AI-powered sensors and algorithms to navigate roads and avoid obstacles.</w:t>
        <w:br/>
        <w:t>4. **Education**: AI is being used to develop personalized learning plans, automate grading, and enhance student engagement. AI-powered adaptive learning systems can adjust the difficulty level of course materials based on a student's performance, helping to improve learning outcomes.</w:t>
        <w:br/>
        <w:t>5. **Customer Service**: AI is being used to develop chatbots, virtual assistants, and sentiment analysis tools to improve customer experience. Chatbots, for example, can use AI-powered natural language processing to understand customer inquiries and provide personalized responses.</w:t>
        <w:br/>
        <w:br/>
        <w:t>**Emerging Trends in AI**</w:t>
        <w:br/>
        <w:br/>
        <w:t>Several emerging trends are shaping the future of AI, including:</w:t>
        <w:br/>
        <w:br/>
        <w:t>1. **Explainable AI (XAI)**: XAI aims to develop AI systems that can provide clear explanations of their decision-making processes, making them more transparent and accountable. For instance, XAI can be used to explain how an AI-powered medical diagnosis system arrived at its conclusions, helping to build trust in the system.</w:t>
        <w:br/>
        <w:t>2. **Edge AI**: Edge AI involves deploying AI models on edge devices, such as smartphones, smart home devices, and autonomous vehicles, to reduce latency and improve real-time processing. Edge AI can be used to enable real-time object detection and recognition in self-driving cars, for example.</w:t>
        <w:br/>
        <w:t>3. **Transfer Learning**: Transfer learning involves using pre-trained AI models as a starting point for new tasks, reducing the need for large amounts of training data. Transfer learning can be used to develop AI-powered image recognition systems that can recognize objects in new contexts.</w:t>
        <w:br/>
        <w:t>4. **Adversarial Robustness**: Adversarial robustness involves developing AI systems that can withstand adversarial attacks, which are designed to manipulate or deceive AI models. Adversarial robustness is essential for ensuring the security and reliability of AI systems in critical applications.</w:t>
        <w:br/>
        <w:t>5. **Human-AI Collaboration**: Human-AI collaboration involves developing AI systems that can work alongside humans, enhancing productivity and decision-making. Human-AI collaboration can be used to develop AI-powered systems that can assist humans in tasks such as data analysis and decision-making.</w:t>
        <w:br/>
        <w:br/>
        <w:t>**Future Directions in AI**</w:t>
        <w:br/>
        <w:br/>
        <w:t>As AI continues to evolve, we can expect to see significant advancements in areas such as:</w:t>
        <w:br/>
        <w:br/>
        <w:t>1. **Quantum AI**: Quantum AI involves using quantum computing to develop more powerful and efficient AI models. Quantum AI has the potential to solve complex problems that are currently unsolvable with traditional computing.</w:t>
        <w:br/>
        <w:t>2. **Cognitive Architectures**: Cognitive architectures involve developing AI systems that can simulate human cognition and decision-making. Cognitive architectures can be used to develop AI-powered systems that can reason and make decisions like humans.</w:t>
        <w:br/>
        <w:t>3. **Multimodal Learning**: Multimodal learning involves developing AI systems that can learn from multiple sources of data, such as text, images, and audio. Multimodal learning can be used to develop AI-powered systems that can understand and respond to human communication in a more natural and intuitive way.</w:t>
        <w:br/>
        <w:t>4. **AI for Social Good**: AI for social good involves using AI to address pressing social and environmental challenges, such as climate change, poverty, and inequality. AI can be used to develop systems that can analyze and respond to social and environmental challenges, helping to create a more sustainable and equitable world.</w:t>
        <w:br/>
        <w:br/>
        <w:t>In conclusion, AI has numerous applications across various industries, and its future directions are shaped by emerging trends and advancements in areas such as explainable AI, edge AI, and human-AI collaboration. As AI continues to evolve, it's essential to consider its potential impact on society and the workforce, ensuring that its benefits are realized while minimizing its risks.</w:t>
        <w:br/>
        <w:br/>
        <w:t>In the next chapter, we will summarize the key concepts and takeaways from the book, providing a comprehensive overview of the basics of AI and its applications. We will also provide resources for further learning and exploration, encouraging readers to continue their journey in understanding the exciting and rapidly evolving field of Artificial Intelligence.</w:t>
      </w:r>
    </w:p>
    <w:p>
      <w:pPr>
        <w:pStyle w:val="Heading1"/>
      </w:pPr>
      <w:r>
        <w:t>Chapter 8: **Conclusion and Next Steps**</w:t>
      </w:r>
    </w:p>
    <w:p>
      <w:r>
        <w:t>**Chapter 8: Conclusion and Next Steps**</w:t>
        <w:br/>
        <w:br/>
        <w:t>As we conclude our journey through the basics of Artificial Intelligence, it's essential to reflect on the key concepts and takeaways from each chapter. From the introduction to AI and its history, to the fundamentals of machine learning, deep learning, natural language processing, and computer vision, we've covered a wide range of topics that form the foundation of AI.</w:t>
        <w:br/>
        <w:br/>
        <w:t>We've explored the importance of ethics and safety in AI development, and discussed various applications of AI in industries such as healthcare, finance, and transportation. We've also touched on emerging trends and future directions in AI research, including Explainable AI, Edge AI, and Quantum AI.</w:t>
        <w:br/>
        <w:br/>
        <w:t>Throughout this book, we've aimed to provide a comprehensive overview of the basics of AI, highlighting its potential to transform industries and revolutionize the way we live and work. However, we've also emphasized the need for responsible AI development and deployment, ensuring that AI systems are fair, transparent, and accountable.</w:t>
        <w:br/>
        <w:br/>
        <w:t>As you conclude this book, we encourage you to continue exploring the fascinating world of AI. There are numerous resources available for further learning, including online courses, research papers, and books. We recommend starting with some of the following resources:</w:t>
        <w:br/>
        <w:br/>
        <w:t>* Online courses: Coursera, edX, and Udemy offer a wide range of AI-related courses, from introductory to advanced levels.</w:t>
        <w:br/>
        <w:t>* Research papers: arXiv, ResearchGate, and Academia.edu provide access to cutting-edge research papers and articles on AI.</w:t>
        <w:br/>
        <w:t>* Books: "Deep Learning" by Ian Goodfellow, Yoshua Bengio, and Aaron Courville, and "Natural Language Processing (almost) from Scratch" by Collobert et al. are excellent resources for further learning.</w:t>
        <w:br/>
        <w:br/>
        <w:t>As you embark on your AI journey, remember that the field is constantly evolving, and it's essential to stay up-to-date with the latest developments and advancements. We encourage you to join online communities, attend conferences, and participate in hackathons to network with other AI enthusiasts and professionals.</w:t>
        <w:br/>
        <w:br/>
        <w:t>In conclusion, AI has the potential to transform industries and revolutionize the way we live and work. However, it's crucial to ensure that AI systems are developed and deployed responsibly, with consideration for ethics, safety, and accountability. As you continue to explore the world of AI, we hope that this book has provided a solid foundation for your journey.</w:t>
        <w:br/>
        <w:br/>
        <w:t>And now, as we wrap up this chapter, we look forward to the next step in your AI journey. Will you dive deeper into machine learning, explore the latest advancements in natural language processing, or perhaps venture into the exciting world of computer vision? Whatever your next step may be, we're excited to see where your AI journey takes you.</w:t>
        <w:br/>
        <w:br/>
        <w:t>**Next Chapter:** Unfortunately, this is the final chapter of our book. However, we hope that the knowledge and insights gained from this book will inspire you to continue exploring the fascinating world of AI.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